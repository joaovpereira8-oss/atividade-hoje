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 xml:space="preserve">Nome: </w:t>
      </w:r>
      <w:r>
        <w:rPr/>
        <w:t>João Vitor Nery Pereira</w:t>
      </w:r>
    </w:p>
    <w:p>
      <w:pPr>
        <w:pStyle w:val="Normal"/>
        <w:rPr/>
      </w:pPr>
      <w:r>
        <w:rPr/>
        <w:t>Data: _</w:t>
      </w:r>
      <w:r>
        <w:rPr/>
        <w:t>11</w:t>
      </w:r>
      <w:r>
        <w:rPr/>
        <w:t>___ / ___</w:t>
      </w:r>
      <w:r>
        <w:rPr/>
        <w:t>02</w:t>
      </w:r>
      <w:r>
        <w:rPr/>
        <w:t>_ / ___</w:t>
      </w:r>
      <w:r>
        <w:rPr/>
        <w:t>2026</w:t>
      </w:r>
      <w:r>
        <w:rPr/>
        <w:t>___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Quantidade de itens existentes no Código  HTML: __</w:t>
      </w:r>
      <w:r>
        <w:rPr/>
        <w:t>3</w:t>
      </w:r>
      <w:r>
        <w:rPr/>
        <w:t>_____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r>
        <w:rPr/>
        <w:t>https://github.com/joaovpereira8-oss/atividade-hoje/settings/pages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r>
        <w:rPr/>
        <w:t>https://joaovpereira8-oss.github.io/atividade-hoje/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Pesquse sobre cada item html</w:t>
        <w:br/>
        <w:t>- Print da página HTML funcionando no navegador</w:t>
        <w:br/>
        <w:t>- Print do repositório no GitHub</w:t>
        <w:br/>
        <w:t>- Print do arquivo index.html</w:t>
        <w:br/>
        <w:br/>
        <w:t>(cole as imagens abaixo)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114300</wp:posOffset>
            </wp:positionH>
            <wp:positionV relativeFrom="paragraph">
              <wp:posOffset>-174625</wp:posOffset>
            </wp:positionV>
            <wp:extent cx="5257800" cy="279844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758825"/>
            <wp:effectExtent l="0" t="0" r="0" b="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123825</wp:posOffset>
            </wp:positionH>
            <wp:positionV relativeFrom="paragraph">
              <wp:posOffset>67945</wp:posOffset>
            </wp:positionV>
            <wp:extent cx="5029200" cy="2650490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Criar o site em html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Criar o site em html</w:t>
      </w:r>
      <w:r>
        <w:rPr/>
        <w:br/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João Vitor Nery Pereira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Application>LibreOffice/25.8.3.2$Windows_X86_64 LibreOffice_project/8ca8d55c161d602844f5428fa4b58097424e324e</Application>
  <AppVersion>15.0000</AppVersion>
  <Pages>3</Pages>
  <Words>193</Words>
  <Characters>1190</Characters>
  <CharactersWithSpaces>1365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2026-02-11T18:19:24Z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